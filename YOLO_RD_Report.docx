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CA3254" w14:textId="77777777" w:rsidR="00665E9A" w:rsidRDefault="00000000">
      <w:pPr>
        <w:pStyle w:val="Title"/>
      </w:pPr>
      <w:r>
        <w:t>YOLO-RD: Enhancing YOLO with Retriever Dictionary</w:t>
      </w:r>
    </w:p>
    <w:p w14:paraId="2DF9B974" w14:textId="77777777" w:rsidR="00665E9A" w:rsidRDefault="00000000">
      <w:pPr>
        <w:pStyle w:val="Heading1"/>
      </w:pPr>
      <w:r>
        <w:t>🚀 Objective</w:t>
      </w:r>
    </w:p>
    <w:p w14:paraId="604C5135" w14:textId="77777777" w:rsidR="00665E9A" w:rsidRDefault="00000000">
      <w:r>
        <w:t>To improve YOLO’s detection performance under low-data conditions by integrating a Retriever-Dictionary module with YOLOv9-c.</w:t>
      </w:r>
    </w:p>
    <w:p w14:paraId="6AD455B0" w14:textId="77777777" w:rsidR="00665E9A" w:rsidRDefault="00000000">
      <w:pPr>
        <w:pStyle w:val="Heading1"/>
      </w:pPr>
      <w:r>
        <w:t>📂 Dataset</w:t>
      </w:r>
    </w:p>
    <w:p w14:paraId="6EE82F4E" w14:textId="77777777" w:rsidR="00665E9A" w:rsidRDefault="00000000">
      <w:r>
        <w:t>- Source: COCO 2017</w:t>
      </w:r>
      <w:r>
        <w:br/>
        <w:t>- Training: 10,000 images (instances_train2017_10k.json)</w:t>
      </w:r>
      <w:r>
        <w:br/>
        <w:t>- Validation: COCO 2017 val set (instances_val2017.json)</w:t>
      </w:r>
    </w:p>
    <w:p w14:paraId="5C6BB29A" w14:textId="77777777" w:rsidR="00665E9A" w:rsidRDefault="00000000">
      <w:pPr>
        <w:pStyle w:val="Heading1"/>
      </w:pPr>
      <w:r>
        <w:t>⚙️ Experimental Setup</w:t>
      </w:r>
    </w:p>
    <w:p w14:paraId="2AAFB41C" w14:textId="77777777" w:rsidR="00665E9A" w:rsidRDefault="00000000">
      <w:r>
        <w:t>- Framework: PyTorch (Hydra config + lazy.py)</w:t>
      </w:r>
      <w:r>
        <w:br/>
        <w:t>- Model: YOLOv9-c + Retriever Dictionary</w:t>
      </w:r>
      <w:r>
        <w:br/>
        <w:t>- Initializer: CLIP-based VLM</w:t>
      </w:r>
      <w:r>
        <w:br/>
        <w:t>- Image Size: 416×416</w:t>
      </w:r>
      <w:r>
        <w:br/>
        <w:t>- Batch Size: 4</w:t>
      </w:r>
      <w:r>
        <w:br/>
        <w:t>- Epochs: 2</w:t>
      </w:r>
      <w:r>
        <w:br/>
        <w:t>- Platform: Kaggle, 2×GPU</w:t>
      </w:r>
    </w:p>
    <w:p w14:paraId="319D5ACF" w14:textId="77777777" w:rsidR="00665E9A" w:rsidRDefault="00000000">
      <w:pPr>
        <w:pStyle w:val="Heading1"/>
      </w:pPr>
      <w:r>
        <w:t>📊 Results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65E9A" w14:paraId="7005A076" w14:textId="77777777">
        <w:tc>
          <w:tcPr>
            <w:tcW w:w="2880" w:type="dxa"/>
          </w:tcPr>
          <w:p w14:paraId="7CB1795C" w14:textId="77777777" w:rsidR="00665E9A" w:rsidRDefault="00000000">
            <w:r>
              <w:t>Model</w:t>
            </w:r>
          </w:p>
        </w:tc>
        <w:tc>
          <w:tcPr>
            <w:tcW w:w="2880" w:type="dxa"/>
          </w:tcPr>
          <w:p w14:paraId="3F89A72C" w14:textId="77777777" w:rsidR="00665E9A" w:rsidRDefault="00000000">
            <w:r>
              <w:t>mAP@[.5:.95]</w:t>
            </w:r>
          </w:p>
        </w:tc>
        <w:tc>
          <w:tcPr>
            <w:tcW w:w="2880" w:type="dxa"/>
          </w:tcPr>
          <w:p w14:paraId="1EDF1A6E" w14:textId="77777777" w:rsidR="00665E9A" w:rsidRDefault="00000000">
            <w:r>
              <w:t>mAP@.5</w:t>
            </w:r>
          </w:p>
        </w:tc>
      </w:tr>
      <w:tr w:rsidR="00665E9A" w14:paraId="56FCA53A" w14:textId="77777777">
        <w:tc>
          <w:tcPr>
            <w:tcW w:w="2880" w:type="dxa"/>
          </w:tcPr>
          <w:p w14:paraId="22E9B90B" w14:textId="77777777" w:rsidR="00665E9A" w:rsidRDefault="00000000">
            <w:r>
              <w:t>YOLOv9-c</w:t>
            </w:r>
          </w:p>
        </w:tc>
        <w:tc>
          <w:tcPr>
            <w:tcW w:w="2880" w:type="dxa"/>
          </w:tcPr>
          <w:p w14:paraId="7B6C9D4E" w14:textId="77777777" w:rsidR="00665E9A" w:rsidRDefault="00000000">
            <w:r>
              <w:t>17.41</w:t>
            </w:r>
          </w:p>
        </w:tc>
        <w:tc>
          <w:tcPr>
            <w:tcW w:w="2880" w:type="dxa"/>
          </w:tcPr>
          <w:p w14:paraId="10DBB007" w14:textId="77777777" w:rsidR="00665E9A" w:rsidRDefault="00000000">
            <w:r>
              <w:t>32.47</w:t>
            </w:r>
          </w:p>
        </w:tc>
      </w:tr>
      <w:tr w:rsidR="00665E9A" w14:paraId="1018E0A6" w14:textId="77777777">
        <w:tc>
          <w:tcPr>
            <w:tcW w:w="2880" w:type="dxa"/>
          </w:tcPr>
          <w:p w14:paraId="355B941D" w14:textId="77777777" w:rsidR="00665E9A" w:rsidRDefault="00000000">
            <w:r>
              <w:t>YOLOv9-c-cls</w:t>
            </w:r>
          </w:p>
        </w:tc>
        <w:tc>
          <w:tcPr>
            <w:tcW w:w="2880" w:type="dxa"/>
          </w:tcPr>
          <w:p w14:paraId="154DE18C" w14:textId="77777777" w:rsidR="00665E9A" w:rsidRDefault="00000000">
            <w:r>
              <w:t>18.47</w:t>
            </w:r>
          </w:p>
        </w:tc>
        <w:tc>
          <w:tcPr>
            <w:tcW w:w="2880" w:type="dxa"/>
          </w:tcPr>
          <w:p w14:paraId="67D2767F" w14:textId="77777777" w:rsidR="00665E9A" w:rsidRDefault="00000000">
            <w:r>
              <w:t>25.99</w:t>
            </w:r>
          </w:p>
        </w:tc>
      </w:tr>
      <w:tr w:rsidR="00665E9A" w14:paraId="6FF56CAE" w14:textId="77777777">
        <w:tc>
          <w:tcPr>
            <w:tcW w:w="2880" w:type="dxa"/>
          </w:tcPr>
          <w:p w14:paraId="256EF31C" w14:textId="77777777" w:rsidR="00665E9A" w:rsidRDefault="00000000">
            <w:r>
              <w:t>YOLOv7</w:t>
            </w:r>
          </w:p>
        </w:tc>
        <w:tc>
          <w:tcPr>
            <w:tcW w:w="2880" w:type="dxa"/>
          </w:tcPr>
          <w:p w14:paraId="2C71327E" w14:textId="77777777" w:rsidR="00665E9A" w:rsidRDefault="00000000">
            <w:r>
              <w:t>10.24</w:t>
            </w:r>
          </w:p>
        </w:tc>
        <w:tc>
          <w:tcPr>
            <w:tcW w:w="2880" w:type="dxa"/>
          </w:tcPr>
          <w:p w14:paraId="0DAAE3E4" w14:textId="77777777" w:rsidR="00665E9A" w:rsidRDefault="00000000">
            <w:r>
              <w:t>20.00</w:t>
            </w:r>
          </w:p>
        </w:tc>
      </w:tr>
      <w:tr w:rsidR="00665E9A" w14:paraId="4E44A46F" w14:textId="77777777">
        <w:tc>
          <w:tcPr>
            <w:tcW w:w="2880" w:type="dxa"/>
          </w:tcPr>
          <w:p w14:paraId="35573AA9" w14:textId="77777777" w:rsidR="00665E9A" w:rsidRDefault="00000000">
            <w:r>
              <w:t>YOLO-RD</w:t>
            </w:r>
          </w:p>
        </w:tc>
        <w:tc>
          <w:tcPr>
            <w:tcW w:w="2880" w:type="dxa"/>
          </w:tcPr>
          <w:p w14:paraId="6E722B26" w14:textId="77777777" w:rsidR="00665E9A" w:rsidRDefault="00000000">
            <w:r>
              <w:t>29.57</w:t>
            </w:r>
          </w:p>
        </w:tc>
        <w:tc>
          <w:tcPr>
            <w:tcW w:w="2880" w:type="dxa"/>
          </w:tcPr>
          <w:p w14:paraId="2CEE5521" w14:textId="77777777" w:rsidR="00665E9A" w:rsidRDefault="00000000">
            <w:r>
              <w:t>43.45</w:t>
            </w:r>
          </w:p>
        </w:tc>
      </w:tr>
    </w:tbl>
    <w:p w14:paraId="3A65212C" w14:textId="77777777" w:rsidR="00665E9A" w:rsidRDefault="00000000">
      <w:r>
        <w:t>✅ YOLO-RD shows significant improvement over baseline models.</w:t>
      </w:r>
    </w:p>
    <w:p w14:paraId="54B66F92" w14:textId="77777777" w:rsidR="00665E9A" w:rsidRDefault="00000000">
      <w:pPr>
        <w:pStyle w:val="Heading1"/>
      </w:pPr>
      <w:r>
        <w:lastRenderedPageBreak/>
        <w:t>🛠️ Challenges &amp; Fixes</w:t>
      </w:r>
    </w:p>
    <w:p w14:paraId="75E32507" w14:textId="77777777" w:rsidR="00665E9A" w:rsidRDefault="00000000">
      <w:r>
        <w:t>- Disk full crash → Cleared old cache</w:t>
      </w:r>
      <w:r>
        <w:br/>
        <w:t>- Config override issues → Used ++ Hydra syntax</w:t>
      </w:r>
      <w:r>
        <w:br/>
        <w:t>- High memory from CLIP → Reduced dictionary size with k-means</w:t>
      </w:r>
    </w:p>
    <w:p w14:paraId="26107A73" w14:textId="77777777" w:rsidR="00665E9A" w:rsidRDefault="00000000">
      <w:pPr>
        <w:pStyle w:val="Heading1"/>
      </w:pPr>
      <w:r>
        <w:t>🔮 Future Work</w:t>
      </w:r>
    </w:p>
    <w:p w14:paraId="61365FD2" w14:textId="77777777" w:rsidR="00665E9A" w:rsidRDefault="00000000">
      <w:r>
        <w:t>- Train for 300+ epochs with LR scheduler</w:t>
      </w:r>
      <w:r>
        <w:br/>
        <w:t>- Add inference FPS benchmarking</w:t>
      </w:r>
      <w:r>
        <w:br/>
        <w:t>- Extend to segmentation &amp; tracking</w:t>
      </w:r>
      <w:r>
        <w:br/>
        <w:t>- Explore multi-modal fusion (CLIP + GPT)</w:t>
      </w:r>
    </w:p>
    <w:p w14:paraId="7E06F784" w14:textId="77777777" w:rsidR="00665E9A" w:rsidRDefault="00000000">
      <w:pPr>
        <w:pStyle w:val="Heading1"/>
      </w:pPr>
      <w:r>
        <w:t>📌 Usage</w:t>
      </w:r>
    </w:p>
    <w:p w14:paraId="6C52894C" w14:textId="77777777" w:rsidR="00665E9A" w:rsidRDefault="00000000">
      <w:r>
        <w:t>Train:</w:t>
      </w:r>
    </w:p>
    <w:p w14:paraId="356A1CAD" w14:textId="77777777" w:rsidR="00665E9A" w:rsidRDefault="00000000">
      <w:pPr>
        <w:pStyle w:val="IntenseQuote"/>
      </w:pPr>
      <w:r>
        <w:t>python yolo/lazy.py task=train \</w:t>
      </w:r>
      <w:r>
        <w:br/>
        <w:t xml:space="preserve">  ++task.model=config/model/rd-9c.yaml \</w:t>
      </w:r>
      <w:r>
        <w:br/>
        <w:t xml:space="preserve">  ++task.pretrained=weights/rd-9c.pt \</w:t>
      </w:r>
      <w:r>
        <w:br/>
        <w:t xml:space="preserve">  ++task.data.train=data/coco/images/train2017 \</w:t>
      </w:r>
      <w:r>
        <w:br/>
        <w:t xml:space="preserve">  ++task.data.val=data/coco/images/val2017 \</w:t>
      </w:r>
      <w:r>
        <w:br/>
        <w:t xml:space="preserve">  ++task.data.ann_train=data/coco/annotations/instances_train2017_10k.json \</w:t>
      </w:r>
      <w:r>
        <w:br/>
        <w:t xml:space="preserve">  ++task.data.ann_val=data/coco/annotations/instances_val2017.json \</w:t>
      </w:r>
      <w:r>
        <w:br/>
        <w:t xml:space="preserve">  ++epoch=2</w:t>
      </w:r>
    </w:p>
    <w:p w14:paraId="42DADA43" w14:textId="77777777" w:rsidR="00665E9A" w:rsidRDefault="00000000">
      <w:r>
        <w:t>Inference:</w:t>
      </w:r>
    </w:p>
    <w:p w14:paraId="60F405C5" w14:textId="77777777" w:rsidR="00665E9A" w:rsidRDefault="00000000">
      <w:pPr>
        <w:pStyle w:val="IntenseQuote"/>
      </w:pPr>
      <w:r>
        <w:t>python yolo/lazy.py \</w:t>
      </w:r>
      <w:r>
        <w:br/>
        <w:t xml:space="preserve">  model=rd-9c \</w:t>
      </w:r>
      <w:r>
        <w:br/>
        <w:t xml:space="preserve">  task=inference \</w:t>
      </w:r>
      <w:r>
        <w:br/>
        <w:t xml:space="preserve">  task.data.source="demo/images/inference/image.png" \</w:t>
      </w:r>
      <w:r>
        <w:br/>
        <w:t xml:space="preserve">  task.fast_inference=onnx \</w:t>
      </w:r>
      <w:r>
        <w:br/>
        <w:t xml:space="preserve">  task.nms.min_confidence=0.3</w:t>
      </w:r>
    </w:p>
    <w:p w14:paraId="0C8E30B5" w14:textId="77777777" w:rsidR="00665E9A" w:rsidRDefault="00000000">
      <w:pPr>
        <w:pStyle w:val="Heading1"/>
      </w:pPr>
      <w:r>
        <w:t>👤 Author</w:t>
      </w:r>
    </w:p>
    <w:p w14:paraId="45EF56F0" w14:textId="65A6BAA6" w:rsidR="00665E9A" w:rsidRDefault="00000000">
      <w:r>
        <w:t>Sarvesh Yadav</w:t>
      </w:r>
      <w:r>
        <w:br/>
        <w:t xml:space="preserve">M.Sc. Mathematics &amp; Statistics @ IIT Tirupati </w:t>
      </w:r>
      <w:r>
        <w:br/>
        <w:t xml:space="preserve">Research on Object Detection, </w:t>
      </w:r>
      <w:r w:rsidR="00B60A9E">
        <w:t>Segmentation and Classification</w:t>
      </w:r>
    </w:p>
    <w:sectPr w:rsidR="00665E9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80984032">
    <w:abstractNumId w:val="8"/>
  </w:num>
  <w:num w:numId="2" w16cid:durableId="758405261">
    <w:abstractNumId w:val="6"/>
  </w:num>
  <w:num w:numId="3" w16cid:durableId="1060326918">
    <w:abstractNumId w:val="5"/>
  </w:num>
  <w:num w:numId="4" w16cid:durableId="1005742701">
    <w:abstractNumId w:val="4"/>
  </w:num>
  <w:num w:numId="5" w16cid:durableId="1381320922">
    <w:abstractNumId w:val="7"/>
  </w:num>
  <w:num w:numId="6" w16cid:durableId="309095577">
    <w:abstractNumId w:val="3"/>
  </w:num>
  <w:num w:numId="7" w16cid:durableId="1121269513">
    <w:abstractNumId w:val="2"/>
  </w:num>
  <w:num w:numId="8" w16cid:durableId="1310405887">
    <w:abstractNumId w:val="1"/>
  </w:num>
  <w:num w:numId="9" w16cid:durableId="1540764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567A"/>
    <w:rsid w:val="0015074B"/>
    <w:rsid w:val="0029639D"/>
    <w:rsid w:val="00326F90"/>
    <w:rsid w:val="00665E9A"/>
    <w:rsid w:val="00AA1D8D"/>
    <w:rsid w:val="00B47730"/>
    <w:rsid w:val="00B60A9E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8D430FC"/>
  <w14:defaultImageDpi w14:val="300"/>
  <w15:docId w15:val="{74BDE2D8-DFA5-463E-A562-C17DD37EC7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264</Words>
  <Characters>1510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Sarvesh Yadav</cp:lastModifiedBy>
  <cp:revision>2</cp:revision>
  <dcterms:created xsi:type="dcterms:W3CDTF">2013-12-23T23:15:00Z</dcterms:created>
  <dcterms:modified xsi:type="dcterms:W3CDTF">2025-08-26T19:29:00Z</dcterms:modified>
  <cp:category/>
</cp:coreProperties>
</file>